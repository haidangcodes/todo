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5. KIỂM THỬ TỰ ĐỘNG</w:t>
      </w:r>
    </w:p>
    <w:p>
      <w:r>
        <w:rPr>
          <w:b/>
        </w:rPr>
        <w:t>5.1. Tool 1: Playwright</w:t>
      </w:r>
    </w:p>
    <w:p>
      <w:r>
        <w:rPr>
          <w:b/>
        </w:rPr>
        <w:t xml:space="preserve">Target chức năng test: </w:t>
      </w:r>
      <w:r>
        <w:t>Mở trang ứng dụng, đăng nhập bằng tài khoản test, tạo một task mới có deadline hôm nay, kiểm tra task vừa tạo xuất hiện trong danh sách, chuyển sang tab Today để xác nhận task hiện đúng và đánh dấu hoàn thành task.</w:t>
      </w:r>
    </w:p>
    <w:p>
      <w:r>
        <w:rPr>
          <w:b/>
        </w:rPr>
        <w:t xml:space="preserve">Script Playwright: </w:t>
      </w:r>
      <w:r>
        <w:t>// tests/playwright/task-flow.spec.js</w:t>
        <w:br/>
        <w:t>const { test, expect } = require('@playwright/test');</w:t>
        <w:br/>
        <w:br/>
        <w:t>test.describe('Todo App - Task Flow', () =&gt; {</w:t>
        <w:br/>
        <w:t xml:space="preserve">  test('login, create task, filter today, and complete task', async ({ page }) =&gt; {</w:t>
        <w:br/>
        <w:t xml:space="preserve">    await page.goto('http://localhost:8080');</w:t>
        <w:br/>
        <w:br/>
        <w:t xml:space="preserve">    await page.fill('#email', 'test@example.com');</w:t>
        <w:br/>
        <w:t xml:space="preserve">    await page.fill('#password', '123456');</w:t>
        <w:br/>
        <w:t xml:space="preserve">    await page.click('#emailSubmitBtn');</w:t>
        <w:br/>
        <w:br/>
        <w:t xml:space="preserve">    await page.waitForURL('**/app');</w:t>
        <w:br/>
        <w:br/>
        <w:t xml:space="preserve">    await page.click('#fabAdd');</w:t>
        <w:br/>
        <w:t xml:space="preserve">    await page.fill('#taskTitle', 'Playwright Task');</w:t>
        <w:br/>
        <w:t xml:space="preserve">    await page.fill('#taskDesc', 'Task created by Playwright');</w:t>
        <w:br/>
        <w:t xml:space="preserve">    await page.selectOption('#taskCategory', 'work');</w:t>
        <w:br/>
        <w:t xml:space="preserve">    await page.selectOption('#taskPriority', 'high');</w:t>
        <w:br/>
        <w:br/>
        <w:t xml:space="preserve">    const today = new Date().toISOString().slice(0, 16);</w:t>
        <w:br/>
        <w:t xml:space="preserve">    await page.fill('#taskDeadline', today);</w:t>
        <w:br/>
        <w:br/>
        <w:t xml:space="preserve">    await page.click('#modalSubmit');</w:t>
        <w:br/>
        <w:br/>
        <w:t xml:space="preserve">    await expect(page.locator('.task__title', { hasText: 'Playwright Task' })).toBeVisible();</w:t>
        <w:br/>
        <w:br/>
        <w:t xml:space="preserve">    await page.click('[data-filter="today"]');</w:t>
        <w:br/>
        <w:t xml:space="preserve">    await expect(page.locator('.task__title', { hasText: 'Playwright Task' })).toBeVisible();</w:t>
        <w:br/>
        <w:br/>
        <w:t xml:space="preserve">    await page.click('.task .task__checkbox');</w:t>
        <w:br/>
        <w:t xml:space="preserve">    await expect(page.locator('.task.completed')).toHaveCount(1);</w:t>
        <w:br/>
        <w:t xml:space="preserve">  });</w:t>
        <w:br/>
        <w:t>});</w:t>
      </w:r>
    </w:p>
    <w:p>
      <w:r>
        <w:rPr>
          <w:b/>
        </w:rPr>
        <w:t xml:space="preserve">Kết quả mong đợi: </w:t>
      </w:r>
      <w:r>
        <w:t>Người dùng đăng nhập thành công, task mới được tạo thành công, task xuất hiện trong danh sách, khi chọn tab Today task vẫn hiển thị nếu deadline là hôm nay và task được đánh dấu completed sau khi click checkbox.</w:t>
      </w:r>
    </w:p>
    <w:p>
      <w:r>
        <w:rPr>
          <w:b/>
        </w:rPr>
        <w:t>5.2. Tool 2: Selenium WebDriver</w:t>
      </w:r>
    </w:p>
    <w:p>
      <w:r>
        <w:rPr>
          <w:b/>
        </w:rPr>
        <w:t xml:space="preserve">Target chức năng test: </w:t>
      </w:r>
      <w:r>
        <w:t>Mở trình duyệt, đăng nhập tài khoản, tạo task mới, kiểm tra task xuất hiện, lọc theo tab Today và đánh dấu task hoàn thành.</w:t>
      </w:r>
    </w:p>
    <w:p>
      <w:r>
        <w:rPr>
          <w:b/>
        </w:rPr>
        <w:t xml:space="preserve">Script Selenium WebDriver: </w:t>
      </w:r>
      <w:r>
        <w:t># tests/selenium/test_task_flow.py</w:t>
        <w:br/>
        <w:t>from selenium import webdriver</w:t>
        <w:br/>
        <w:t>from selenium.webdriver.common.by import By</w:t>
        <w:br/>
        <w:t>from selenium.webdriver.support.ui import WebDriverWait, Select</w:t>
        <w:br/>
        <w:t>from selenium.webdriver.support import expected_conditions as EC</w:t>
        <w:br/>
        <w:t>from selenium.webdriver.chrome.options import Options</w:t>
        <w:br/>
        <w:t>from datetime import datetime</w:t>
        <w:br/>
        <w:br/>
        <w:t>options = Options()</w:t>
        <w:br/>
        <w:t>options.add_argument('--start-maximized')</w:t>
        <w:br/>
        <w:br/>
        <w:t>driver = webdriver.Chrome(options=options)</w:t>
        <w:br/>
        <w:t>wait = WebDriverWait(driver, 10)</w:t>
        <w:br/>
        <w:br/>
        <w:t>try:</w:t>
        <w:br/>
        <w:t xml:space="preserve">    driver.get('http://localhost:8080')</w:t>
        <w:br/>
        <w:br/>
        <w:t xml:space="preserve">    wait.until(EC.presence_of_element_located((By.ID, 'email'))).send_keys('test@example.com')</w:t>
        <w:br/>
        <w:t xml:space="preserve">    driver.find_element(By.ID, 'password').send_keys('123456')</w:t>
        <w:br/>
        <w:t xml:space="preserve">    driver.find_element(By.ID, 'emailSubmitBtn').click()</w:t>
        <w:br/>
        <w:br/>
        <w:t xml:space="preserve">    wait.until(EC.url_contains('/app'))</w:t>
        <w:br/>
        <w:br/>
        <w:t xml:space="preserve">    wait.until(EC.element_to_be_clickable((By.ID, 'fabAdd'))).click()</w:t>
        <w:br/>
        <w:t xml:space="preserve">    driver.find_element(By.ID, 'taskTitle').send_keys('Selenium Task')</w:t>
        <w:br/>
        <w:t xml:space="preserve">    driver.find_element(By.ID, 'taskDesc').send_keys('Task created by Selenium')</w:t>
        <w:br/>
        <w:t xml:space="preserve">    Select(driver.find_element(By.ID, 'taskCategory')).select_by_value('work')</w:t>
        <w:br/>
        <w:t xml:space="preserve">    Select(driver.find_element(By.ID, 'taskPriority')).select_by_value('high')</w:t>
        <w:br/>
        <w:br/>
        <w:t xml:space="preserve">    today = datetime.now().strftime('%Y-%m-%dT%H:%M')</w:t>
        <w:br/>
        <w:t xml:space="preserve">    driver.find_element(By.ID, 'taskDeadline').send_keys(today)</w:t>
        <w:br/>
        <w:t xml:space="preserve">    driver.find_element(By.ID, 'modalSubmit').click()</w:t>
        <w:br/>
        <w:br/>
        <w:t xml:space="preserve">    wait.until(EC.presence_of_element_located((By.XPATH, "//*[contains(@class,'task__title') and contains(text(),'Selenium Task')]")))</w:t>
        <w:br/>
        <w:br/>
        <w:t xml:space="preserve">    wait.until(EC.element_to_be_clickable((By.CSS_SELECTOR, '[data-filter="today"]'))).click()</w:t>
        <w:br/>
        <w:t xml:space="preserve">    wait.until(EC.presence_of_element_located((By.XPATH, "//*[contains(@class,'task__title') and contains(text(),'Selenium Task')]")))</w:t>
        <w:br/>
        <w:br/>
        <w:t xml:space="preserve">    wait.until(EC.element_to_be_clickable((By.CSS_SELECTOR, '.task .task__checkbox'))).click()</w:t>
        <w:br/>
        <w:t xml:space="preserve">    wait.until(EC.presence_of_element_located((By.CSS_SELECTOR, '.task.completed')))</w:t>
        <w:br/>
        <w:br/>
        <w:t xml:space="preserve">    print('Test passed')</w:t>
        <w:br/>
        <w:br/>
        <w:t>finally:</w:t>
        <w:br/>
        <w:t xml:space="preserve">    driver.quit()</w:t>
      </w:r>
    </w:p>
    <w:p>
      <w:r>
        <w:rPr>
          <w:b/>
        </w:rPr>
        <w:t xml:space="preserve">Kết quả mong đợi: </w:t>
      </w:r>
      <w:r>
        <w:t>Mở app thành công, đăng nhập thành công, tạo task thành công, task hiển thị trong danh sách, khi chuyển sang tab Today task vẫn hiển thị và khi click checkbox task chuyển sang trạng thái completed.</w:t>
      </w:r>
    </w:p>
    <w:p>
      <w:r>
        <w:rPr>
          <w:b/>
        </w:rPr>
        <w:t>5.3. Ghi chú</w:t>
      </w:r>
    </w:p>
    <w:p>
      <w:r>
        <w:rPr>
          <w:b/>
        </w:rPr>
        <w:t xml:space="preserve">Dữ liệu test: </w:t>
      </w:r>
      <w:r>
        <w:t>Nên dùng tài khoản test cố định như test@example.com / 123456, backend đang chạy ở http://localhost:8080 và endpoint đăng nhập hoạt động bình thường.</w:t>
      </w:r>
    </w:p>
    <w:p>
      <w:r>
        <w:rPr>
          <w:b/>
        </w:rPr>
        <w:t xml:space="preserve">Tóm tắt mục tiêu: </w:t>
      </w:r>
      <w:r>
        <w:t>Playwright phù hợp kiểm tra luồng UI hiện đại; Selenium WebDriver phù hợp trình bày trong báo cáo học phần và kiểm tra thao tác trình duyệt truyền thống.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